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Documentacao de Engenharia de Software</w:t>
      </w:r>
    </w:p>
    <w:p>
      <w:r>
        <w:t>Plataforma Multimodal para Avaliacao e Pitch Automatizado de Startups</w:t>
      </w:r>
    </w:p>
    <w:p>
      <w:r>
        <w:t>Gerado em: 23/03/2026 05:23</w:t>
      </w:r>
    </w:p>
    <w:p>
      <w:pPr>
        <w:pStyle w:val="Heading1"/>
      </w:pPr>
      <w:r>
        <w:t>1. Objetivo do sistema</w:t>
      </w:r>
    </w:p>
    <w:p>
      <w:r>
        <w:t>A plataforma automatiza a avaliacao de startups com entrada multimodal, score de potencial, relatorios tecnicos, video explicativo e pitch deck visual.</w:t>
      </w:r>
    </w:p>
    <w:p>
      <w:pPr>
        <w:pStyle w:val="Heading1"/>
      </w:pPr>
      <w:r>
        <w:t>2. Funcionalidades implementadas</w:t>
      </w:r>
    </w:p>
    <w:p>
      <w:pPr>
        <w:pStyle w:val="ListBullet"/>
      </w:pPr>
      <w:r>
        <w:t>Submissao multimodal (texto, documento, audio, video e YouTube).</w:t>
      </w:r>
    </w:p>
    <w:p>
      <w:pPr>
        <w:pStyle w:val="ListBullet"/>
      </w:pPr>
      <w:r>
        <w:t>Analise de startup com score 0-10 e recomendacoes por categoria.</w:t>
      </w:r>
    </w:p>
    <w:p>
      <w:pPr>
        <w:pStyle w:val="ListBullet"/>
      </w:pPr>
      <w:r>
        <w:t>Motor local e opcao GPT com fallback.</w:t>
      </w:r>
    </w:p>
    <w:p>
      <w:pPr>
        <w:pStyle w:val="ListBullet"/>
      </w:pPr>
      <w:r>
        <w:t>Video IA no resultado (D-ID/local/hibrido) com progresso realtime.</w:t>
      </w:r>
    </w:p>
    <w:p>
      <w:pPr>
        <w:pStyle w:val="ListBullet"/>
      </w:pPr>
      <w:r>
        <w:t>Pitch PDF estilo slides com design automatico por contexto.</w:t>
      </w:r>
    </w:p>
    <w:p>
      <w:pPr>
        <w:pStyle w:val="ListBullet"/>
      </w:pPr>
      <w:r>
        <w:t>Pitch PDF com modo premium manual e template escolhido pelo usuario.</w:t>
      </w:r>
    </w:p>
    <w:p>
      <w:pPr>
        <w:pStyle w:val="ListBullet"/>
      </w:pPr>
      <w:r>
        <w:t>Gestao de modelos com treino, retreino, ativacao e monitoramento realtime.</w:t>
      </w:r>
    </w:p>
    <w:p>
      <w:pPr>
        <w:pStyle w:val="ListBullet"/>
      </w:pPr>
      <w:r>
        <w:t>Dashboards operacional e investidor.</w:t>
      </w:r>
    </w:p>
    <w:p>
      <w:pPr>
        <w:pStyle w:val="Heading1"/>
      </w:pPr>
      <w:r>
        <w:t>3. Arquitetura tecnica</w:t>
      </w:r>
    </w:p>
    <w:p>
      <w:r>
        <w:t>A solucao utiliza Django + DRF no backend, templates responsivos no frontend, pipeline de IA para analise multimodal e servicos de exportacao de documentos.</w:t>
      </w:r>
    </w:p>
    <w:p>
      <w:r>
        <w:t>Diagrama de arquitetura:</w:t>
      </w:r>
    </w:p>
    <w:p>
      <w:r>
        <w:drawing>
          <wp:inline xmlns:a="http://schemas.openxmlformats.org/drawingml/2006/main" xmlns:pic="http://schemas.openxmlformats.org/drawingml/2006/picture">
            <wp:extent cx="5852160" cy="2128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latafor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Fluxo funcional: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func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Exemplo de categorias de avaliacao:</w:t>
      </w:r>
    </w:p>
    <w:p>
      <w:r>
        <w:drawing>
          <wp:inline xmlns:a="http://schemas.openxmlformats.org/drawingml/2006/main" xmlns:pic="http://schemas.openxmlformats.org/drawingml/2006/picture">
            <wp:extent cx="5852160" cy="2340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as_exemp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Guia de utilizacao</w:t>
      </w:r>
    </w:p>
    <w:p>
      <w:pPr>
        <w:pStyle w:val="ListNumber"/>
      </w:pPr>
      <w:r>
        <w:t>Aceder a pagina de Novo Pitch.</w:t>
      </w:r>
    </w:p>
    <w:p>
      <w:pPr>
        <w:pStyle w:val="ListNumber"/>
      </w:pPr>
      <w:r>
        <w:t>Preencher informacoes da startup e sector.</w:t>
      </w:r>
    </w:p>
    <w:p>
      <w:pPr>
        <w:pStyle w:val="ListNumber"/>
      </w:pPr>
      <w:r>
        <w:t>Submeter dados multimodais (texto, documento, audio, video, YouTube).</w:t>
      </w:r>
    </w:p>
    <w:p>
      <w:pPr>
        <w:pStyle w:val="ListNumber"/>
      </w:pPr>
      <w:r>
        <w:t>Executar avaliacao com motor local ou GPT.</w:t>
      </w:r>
    </w:p>
    <w:p>
      <w:pPr>
        <w:pStyle w:val="ListNumber"/>
      </w:pPr>
      <w:r>
        <w:t>Consultar resultado com score, categorias e recomendacoes.</w:t>
      </w:r>
    </w:p>
    <w:p>
      <w:pPr>
        <w:pStyle w:val="ListNumber"/>
      </w:pPr>
      <w:r>
        <w:t>Opcionalmente gerar video IA no modo desejado.</w:t>
      </w:r>
    </w:p>
    <w:p>
      <w:pPr>
        <w:pStyle w:val="ListNumber"/>
      </w:pPr>
      <w:r>
        <w:t>Gerar relatorio PDF tecnico da analise.</w:t>
      </w:r>
    </w:p>
    <w:p>
      <w:pPr>
        <w:pStyle w:val="ListNumber"/>
      </w:pPr>
      <w:r>
        <w:t>Gerar pitch PDF com design automatico ou premium manual.</w:t>
      </w:r>
    </w:p>
    <w:p>
      <w:pPr>
        <w:pStyle w:val="Heading1"/>
      </w:pPr>
      <w:r>
        <w:t>5. Operacao e validacao</w:t>
      </w:r>
    </w:p>
    <w:p>
      <w:pPr>
        <w:pStyle w:val="ListBullet"/>
      </w:pPr>
      <w:r>
        <w:t>python3 manage.py check</w:t>
      </w:r>
    </w:p>
    <w:p>
      <w:pPr>
        <w:pStyle w:val="ListBullet"/>
      </w:pPr>
      <w:r>
        <w:t>python3 manage.py test</w:t>
      </w:r>
    </w:p>
    <w:p>
      <w:pPr>
        <w:pStyle w:val="ListBullet"/>
      </w:pPr>
      <w:r>
        <w:t>python3 docs/generate_engineering_pdf.py</w:t>
      </w:r>
    </w:p>
    <w:p>
      <w:pPr>
        <w:pStyle w:val="ListBullet"/>
      </w:pPr>
      <w:r>
        <w:t>python3 docs/generate_engineering_docx.py</w:t>
      </w:r>
    </w:p>
    <w:p>
      <w:pPr>
        <w:pStyle w:val="Heading1"/>
      </w:pPr>
      <w:r>
        <w:t>6. Publicacao de documentacao</w:t>
      </w:r>
    </w:p>
    <w:p>
      <w:r>
        <w:t>A entrega operacional do projeto inclui envio da documentacao atualizada para o webhook Discord em formatos PDF e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